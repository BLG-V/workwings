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AI 代码开发 Agent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项目技术亮点说明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智能编程 Copilot · Goal Workflow + gstack + autoresearch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文档属性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项目名称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AI 代码开发 Agent（智能编程 Copilot）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文档版本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v2.0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编写日期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2026-07-09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适用场景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答辩演示、技术面试、项目汇报、README 补充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关联文档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需求文档 v4.0 · 架构设计 · ADR-001 · ADR-002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摘要</w:t>
      </w:r>
    </w:p>
    <w:p>
      <w:r>
        <w:rPr>
          <w:rFonts w:ascii="微软雅黑" w:hAnsi="微软雅黑" w:eastAsia="微软雅黑"/>
          <w:b w:val="0"/>
          <w:sz w:val="22"/>
        </w:rPr>
        <w:t>本项目构建面向真实代码仓库的多 Agent 智能编程 Copilot，解决传统 AI 辅助编程中的「上下文腐烂（Context Rot）」问题——需求边界模糊、质量无门禁、实现迭代靠人工催促。核心创新在于将「对话写代码」升级为 Agentic Engineering：用 Goal Workflow 定义标准化研发流程，用 gstack 做质量门禁，用 autoresearch 做自主迭代加速，底层以多 Agent 编排引擎 + RAG + 工具调用支撑，实现从 PRD 到 PR 交付的端到端闭环。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一、核心问题与解决方案</w:t>
      </w:r>
    </w:p>
    <w:p>
      <w:r>
        <w:rPr>
          <w:rFonts w:ascii="微软雅黑" w:hAnsi="微软雅黑" w:eastAsia="微软雅黑"/>
          <w:b/>
          <w:sz w:val="22"/>
        </w:rPr>
        <w:t>1.1 行业痛点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长对话中需求边界逐渐模糊，Agent 容易「跑偏」或重复劳动。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生成代码缺乏质量门禁，测试、审查、安全检测常被跳过。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迭代修复依赖人工催促，无法自主收敛到可交付状态。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企业场景对数据安全、操作审计、人工审批有刚性要求。</w:t>
      </w:r>
    </w:p>
    <w:p>
      <w:r>
        <w:rPr>
          <w:rFonts w:ascii="微软雅黑" w:hAnsi="微软雅黑" w:eastAsia="微软雅黑"/>
          <w:b/>
          <w:sz w:val="22"/>
        </w:rPr>
        <w:t>1.2 本项目方案</w:t>
      </w:r>
    </w:p>
    <w:p>
      <w:r>
        <w:rPr>
          <w:rFonts w:ascii="微软雅黑" w:hAnsi="微软雅黑" w:eastAsia="微软雅黑"/>
          <w:b w:val="0"/>
          <w:sz w:val="22"/>
        </w:rPr>
        <w:t>采用 Goal Workflow（流程骨架）+ gstack（质量审查）+ autoresearch（自动化加速）三层协作体系，职责边界清晰、可独立演进：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组件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角色隐喻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核心职责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Goal Workflow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项目经理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PRD → SPEC → Issue → 实现 → 审查 → 交付，六步闭环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gstack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质量门禁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规划评审、代码审查、QA 测试，blocking 清零方可推进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autoresearch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迭代引擎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modify → verify → keep/discard 自主循环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三者关系：Goal Workflow 定义「走哪几步」，gstack 定义「每步过不过得去」，autoresearch 定义「怎么快速跑到过线」。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二、技术亮点详解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1：三层协作方法论 —— 不是「又一个 ChatGPT 写代码」</w:t>
      </w:r>
    </w:p>
    <w:p>
      <w:r>
        <w:rPr>
          <w:rFonts w:ascii="微软雅黑" w:hAnsi="微软雅黑" w:eastAsia="微软雅黑"/>
          <w:b w:val="0"/>
          <w:sz w:val="22"/>
        </w:rPr>
        <w:t>问题：市面 Copilot 多为单轮对话或简单 Agent，缺少工程化流程。</w:t>
      </w:r>
    </w:p>
    <w:p>
      <w:r>
        <w:rPr>
          <w:rFonts w:ascii="微软雅黑" w:hAnsi="微软雅黑" w:eastAsia="微软雅黑"/>
          <w:b/>
          <w:sz w:val="22"/>
        </w:rPr>
        <w:t>方案：Goal Workflow 六步闭环</w:t>
      </w:r>
    </w:p>
    <w:p>
      <w:r>
        <w:rPr>
          <w:rFonts w:ascii="Consolas" w:hAnsi="Consolas" w:eastAsia="Consolas"/>
          <w:sz w:val="20"/>
        </w:rPr>
        <w:t>① 规划 (/prd)      → 结构化 PRD，澄清歧义</w:t>
      </w:r>
    </w:p>
    <w:p>
      <w:r>
        <w:rPr>
          <w:rFonts w:ascii="Consolas" w:hAnsi="Consolas" w:eastAsia="Consolas"/>
          <w:sz w:val="20"/>
        </w:rPr>
        <w:t>② 设计 (/spec)     → 技术 SPEC + gstack 工程评审</w:t>
      </w:r>
    </w:p>
    <w:p>
      <w:r>
        <w:rPr>
          <w:rFonts w:ascii="Consolas" w:hAnsi="Consolas" w:eastAsia="Consolas"/>
          <w:sz w:val="20"/>
        </w:rPr>
        <w:t>③ 拆解 (/issues)   → 原子 Issue 卡片 + DAG 依赖校验</w:t>
      </w:r>
    </w:p>
    <w:p>
      <w:r>
        <w:rPr>
          <w:rFonts w:ascii="Consolas" w:hAnsi="Consolas" w:eastAsia="Consolas"/>
          <w:sz w:val="20"/>
        </w:rPr>
        <w:t>④ 实现 (/goal)     → autoresearch 自主迭代循环</w:t>
      </w:r>
    </w:p>
    <w:p>
      <w:r>
        <w:rPr>
          <w:rFonts w:ascii="Consolas" w:hAnsi="Consolas" w:eastAsia="Consolas"/>
          <w:sz w:val="20"/>
        </w:rPr>
        <w:t>⑤ 审查 (/review)   → gstack 代码审查 + QA 测试</w:t>
      </w:r>
    </w:p>
    <w:p>
      <w:r>
        <w:rPr>
          <w:rFonts w:ascii="Consolas" w:hAnsi="Consolas" w:eastAsia="Consolas"/>
          <w:sz w:val="20"/>
        </w:rPr>
        <w:t>⑥ 交付 (/ship)     → PR 生成 + Issue 归档</w:t>
      </w:r>
    </w:p>
    <w:p>
      <w:r>
        <w:rPr>
          <w:rFonts w:ascii="微软雅黑" w:hAnsi="微软雅黑" w:eastAsia="微软雅黑"/>
          <w:b/>
          <w:sz w:val="22"/>
        </w:rPr>
        <w:t>差异化价值：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流程、质量、加速三层解耦，每层可独立升级，避免单体 Agent 黑盒。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借鉴 Karpathy autoresearch 的 ratchet 机制：验证通过 Git commit 保留，失败 reset 回滚。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 --quick 快速通道，小 Bug 修复可跳过 prd/spec，避免流程过重。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方法论经 ADR-002 正式选型，从 v3.0（OpenSpec + Superpowers）演进至 v4.0，有完整决策记录。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2：Issue 卡片 + 二元验证 —— 让 AI 迭代可机械判定</w:t>
      </w:r>
    </w:p>
    <w:p>
      <w:r>
        <w:rPr>
          <w:rFonts w:ascii="微软雅黑" w:hAnsi="微软雅黑" w:eastAsia="微软雅黑"/>
          <w:b w:val="0"/>
          <w:sz w:val="22"/>
        </w:rPr>
        <w:t>每个原子任务（Issue 卡片）绑定可执行的验证命令（如 pytest），exit 0 = 通过，非 0 = 失败，使 autoresearch 循环有客观终止条件。</w:t>
      </w:r>
    </w:p>
    <w:p>
      <w:r>
        <w:rPr>
          <w:rFonts w:ascii="微软雅黑" w:hAnsi="微软雅黑" w:eastAsia="微软雅黑"/>
          <w:b/>
          <w:sz w:val="22"/>
        </w:rPr>
        <w:t>Issue 卡片核心字段：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ID、标题、描述、验收标准（可测试 checklist）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验证命令（metric_command）：二元判定，不依赖 LLM 自评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依赖关系：DAG 拓扑排序，支持批量按序实现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状态机：open / in_progress / done / blocked，enforced 流转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关联追溯：PRD 需求 ID → SPEC 章节 → Issue → commit → Review 报告</w:t>
      </w:r>
    </w:p>
    <w:p>
      <w:r>
        <w:rPr>
          <w:rFonts w:ascii="微软雅黑" w:hAnsi="微软雅黑" w:eastAsia="微软雅黑"/>
          <w:b/>
          <w:sz w:val="22"/>
        </w:rPr>
        <w:t>量化目标：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指标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目标值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Issue 卡片覆盖率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100%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验证命令覆盖率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100%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单 Issue 人工介入次数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≤ 2 次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E2E 端到端成功率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≥ 70%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3：多 Agent 编排 + 显式状态机</w:t>
      </w:r>
    </w:p>
    <w:p>
      <w:r>
        <w:rPr>
          <w:rFonts w:ascii="微软雅黑" w:hAnsi="微软雅黑" w:eastAsia="微软雅黑"/>
          <w:b/>
          <w:sz w:val="22"/>
        </w:rPr>
        <w:t>架构分层：</w:t>
      </w:r>
    </w:p>
    <w:p>
      <w:r>
        <w:rPr>
          <w:rFonts w:ascii="Consolas" w:hAnsi="Consolas" w:eastAsia="Consolas"/>
          <w:sz w:val="20"/>
        </w:rPr>
        <w:t>Orchestrator（状态机驱动）</w:t>
      </w:r>
    </w:p>
    <w:p>
      <w:r>
        <w:rPr>
          <w:rFonts w:ascii="Consolas" w:hAnsi="Consolas" w:eastAsia="Consolas"/>
          <w:sz w:val="20"/>
        </w:rPr>
        <w:t xml:space="preserve">  ├── Requirement Agent  → 需求理解 + RAG 检索</w:t>
      </w:r>
    </w:p>
    <w:p>
      <w:r>
        <w:rPr>
          <w:rFonts w:ascii="Consolas" w:hAnsi="Consolas" w:eastAsia="Consolas"/>
          <w:sz w:val="20"/>
        </w:rPr>
        <w:t xml:space="preserve">  ├── Coding Agent       → 读写文件、编辑代码</w:t>
      </w:r>
    </w:p>
    <w:p>
      <w:r>
        <w:rPr>
          <w:rFonts w:ascii="Consolas" w:hAnsi="Consolas" w:eastAsia="Consolas"/>
          <w:sz w:val="20"/>
        </w:rPr>
        <w:t xml:space="preserve">  ├── Testing Agent      → 执行测试、解析结果</w:t>
      </w:r>
    </w:p>
    <w:p>
      <w:r>
        <w:rPr>
          <w:rFonts w:ascii="Consolas" w:hAnsi="Consolas" w:eastAsia="Consolas"/>
          <w:sz w:val="20"/>
        </w:rPr>
        <w:t xml:space="preserve">  └── Review Agent       → 规则引擎 + LLM 审查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Tool Layer（统一工具层）</w:t>
      </w:r>
    </w:p>
    <w:p>
      <w:r>
        <w:rPr>
          <w:rFonts w:ascii="Consolas" w:hAnsi="Consolas" w:eastAsia="Consolas"/>
          <w:sz w:val="20"/>
        </w:rPr>
        <w:t xml:space="preserve">  ├── file_tools / terminal_tools / test_tools / lint_tools</w:t>
      </w:r>
    </w:p>
    <w:p>
      <w:r>
        <w:rPr>
          <w:rFonts w:ascii="Consolas" w:hAnsi="Consolas" w:eastAsia="Consolas"/>
          <w:sz w:val="20"/>
        </w:rPr>
        <w:t xml:space="preserve">  └── 返回 {success, data, error, duration_ms}</w:t>
      </w:r>
    </w:p>
    <w:p>
      <w:r>
        <w:rPr>
          <w:rFonts w:ascii="微软雅黑" w:hAnsi="微软雅黑" w:eastAsia="微软雅黑"/>
          <w:b/>
          <w:sz w:val="22"/>
        </w:rPr>
        <w:t>关键设计：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Agent 不直接访问 OS，一切通过 Tool Layer，分层隔离、安全可控。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Session 状态机：INIT → RUNNING → WAITING_USER → DONE / FAILED / CANCELLED。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工作流阶段：REQUIREMENT → DESIGN → CODING → TESTING → REVIEW → SUBMIT。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测试失败自动回退 CODING 重试；Review blocking 触发 autoresearch fix 循环。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关键节点设人机检查点：设计确认、最终提交需 agent approve。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4：混合 RAG —— 让 Agent 真正「读懂」代码库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Chroma 向量检索 + BM25 关键词检索混合排序，兼顾语义与精确符号召回。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AST 感知分块：按函数/类边界切分，避免粗暴按行数截断。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本地轻量 Embedding，无需额外 API Key 也可建索引。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Requirement / Coding 阶段自动注入检索片段，降低「改漏文件」风险。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 agent index 对任意目标仓库建索引，面向真实项目而非玩具代码。</w:t>
      </w:r>
    </w:p>
    <w:p>
      <w:r>
        <w:rPr>
          <w:rFonts w:ascii="微软雅黑" w:hAnsi="微软雅黑" w:eastAsia="微软雅黑"/>
          <w:b/>
          <w:sz w:val="22"/>
        </w:rPr>
        <w:t>使用示例：</w:t>
      </w:r>
    </w:p>
    <w:p>
      <w:r>
        <w:rPr>
          <w:rFonts w:ascii="Consolas" w:hAnsi="Consolas" w:eastAsia="Consolas"/>
          <w:sz w:val="20"/>
        </w:rPr>
        <w:t>agent -w examples/sample-repo index</w:t>
      </w:r>
    </w:p>
    <w:p>
      <w:r>
        <w:rPr>
          <w:rFonts w:ascii="Consolas" w:hAnsi="Consolas" w:eastAsia="Consolas"/>
          <w:sz w:val="20"/>
        </w:rPr>
        <w:t>agent -w examples/sample-repo run "为用户模块增加邮箱验证码登录"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5：autoresearch 自主迭代引擎</w:t>
      </w:r>
    </w:p>
    <w:p>
      <w:r>
        <w:rPr>
          <w:rFonts w:ascii="微软雅黑" w:hAnsi="微软雅黑" w:eastAsia="微软雅黑"/>
          <w:b/>
          <w:sz w:val="22"/>
        </w:rPr>
        <w:t>核心循环（modify → verify → keep/discard）：</w:t>
      </w:r>
    </w:p>
    <w:p>
      <w:r>
        <w:rPr>
          <w:rFonts w:ascii="Consolas" w:hAnsi="Consolas" w:eastAsia="Consolas"/>
          <w:sz w:val="20"/>
        </w:rPr>
        <w:t>LOOP (i = 1 .. max_iterations):</w:t>
      </w:r>
    </w:p>
    <w:p>
      <w:r>
        <w:rPr>
          <w:rFonts w:ascii="Consolas" w:hAnsi="Consolas" w:eastAsia="Consolas"/>
          <w:sz w:val="20"/>
        </w:rPr>
        <w:t xml:space="preserve">  1. 读取 program.md + Git 状态 + results.jsonl 历史</w:t>
      </w:r>
    </w:p>
    <w:p>
      <w:r>
        <w:rPr>
          <w:rFonts w:ascii="Consolas" w:hAnsi="Consolas" w:eastAsia="Consolas"/>
          <w:sz w:val="20"/>
        </w:rPr>
        <w:t xml:space="preserve">  2. Coding Agent 在 scope_files 范围内修改代码</w:t>
      </w:r>
    </w:p>
    <w:p>
      <w:r>
        <w:rPr>
          <w:rFonts w:ascii="Consolas" w:hAnsi="Consolas" w:eastAsia="Consolas"/>
          <w:sz w:val="20"/>
        </w:rPr>
        <w:t xml:space="preserve">  3. 运行 metric_command（如 pytest）</w:t>
      </w:r>
    </w:p>
    <w:p>
      <w:r>
        <w:rPr>
          <w:rFonts w:ascii="Consolas" w:hAnsi="Consolas" w:eastAsia="Consolas"/>
          <w:sz w:val="20"/>
        </w:rPr>
        <w:t xml:space="preserve">  4. exit 0 → git commit 保留（keep）→ 目标达成</w:t>
      </w:r>
    </w:p>
    <w:p>
      <w:r>
        <w:rPr>
          <w:rFonts w:ascii="Consolas" w:hAnsi="Consolas" w:eastAsia="Consolas"/>
          <w:sz w:val="20"/>
        </w:rPr>
        <w:t xml:space="preserve">  5. exit != 0 → git reset 回滚（discard）→ 下一迭代</w:t>
      </w:r>
    </w:p>
    <w:p>
      <w:r>
        <w:rPr>
          <w:rFonts w:ascii="Consolas" w:hAnsi="Consolas" w:eastAsia="Consolas"/>
          <w:sz w:val="20"/>
        </w:rPr>
        <w:t xml:space="preserve">  6. 达 max_iterations → Issue 标记 blocked，生成失败报告</w:t>
      </w:r>
    </w:p>
    <w:p>
      <w:r>
        <w:rPr>
          <w:rFonts w:ascii="微软雅黑" w:hAnsi="微软雅黑" w:eastAsia="微软雅黑"/>
          <w:b/>
          <w:sz w:val="22"/>
        </w:rPr>
        <w:t>四重安全护栏：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护栏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max_iterations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默认 25 轮，超限强制停止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token_budget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可配置 Token 预算，超限终止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scope_files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限制可修改文件范围，防止 Agent 改乱无关代码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Git reset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每轮失败立即回滚，工作区始终干净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每轮结果写入 results.jsonl，包含 metric、pass/fail、diff 摘要、耗时，全程可追溯、可回放、可分析。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6：gstack 质量门禁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/plan-eng-review：SPEC 生成后审查技术方案、边界、测试策略。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/review：代码质量审查，含复杂度、安全、与 Issue 一致性，blocking/suggestion/nit 分级。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/qa：运行测试套件 + 回归验证，测试全绿方可推进。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blocking 项自动触发 autoresearch :fix 修复循环，修复后自动 re-review。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审查产出存入 .agent/reviews/&lt;issue-id&gt;/，可追溯、可回放。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密钥/PII 检测：标准模式库检出率 100%。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7：企业级安全与合规设计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安全策略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禁止自动 merge/push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Agent 只生成 diff 和建议，Git 操作需 agent approve（ADR-001）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本地/私有化部署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Session、RAG 索引、审计日志存 .agent/ 目录，不上传 SaaS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Policy Engine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路径黑名单、命令黑名单、Agent 工具白名单，默认拒绝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审计日志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append-only JSONL，全链路记录 Agent 调用与决策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密钥检测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Review 阶段 100% 检出标准模式库中的密钥/PII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Session 回滚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cancel 可回滚变更，diff 可查看，避免半写入损坏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8：LLM Adapter 抽象 —— 厂商无关、可 Failover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统一 LLMAdapter 接口（chat + function calling），核心逻辑与 LLM 解耦。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 Anthropic 兼容 / OpenAI 兼容双端点，不绑定单一厂商 API 形态。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 DeepSeek V4（1M 上下文，适合代码库 RAG + 多轮 Session）。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备选 Failover：OpenAI GPT-4o 或本地 Ollama。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未配置 API Key 时自动降级为启发式分析 + Mock LLM，测试不依赖网络。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亮点 9：完整可追溯的研发 Artifacts</w:t>
      </w:r>
    </w:p>
    <w:p>
      <w:r>
        <w:rPr>
          <w:rFonts w:ascii="Consolas" w:hAnsi="Consolas" w:eastAsia="Consolas"/>
          <w:sz w:val="20"/>
        </w:rPr>
        <w:t>&lt;workspace&gt;/</w:t>
      </w:r>
    </w:p>
    <w:p>
      <w:r>
        <w:rPr>
          <w:rFonts w:ascii="Consolas" w:hAnsi="Consolas" w:eastAsia="Consolas"/>
          <w:sz w:val="20"/>
        </w:rPr>
        <w:t>├── .goal/prd/           # 产品需求文档</w:t>
      </w:r>
    </w:p>
    <w:p>
      <w:r>
        <w:rPr>
          <w:rFonts w:ascii="Consolas" w:hAnsi="Consolas" w:eastAsia="Consolas"/>
          <w:sz w:val="20"/>
        </w:rPr>
        <w:t>├── .goal/spec/          # 技术规格</w:t>
      </w:r>
    </w:p>
    <w:p>
      <w:r>
        <w:rPr>
          <w:rFonts w:ascii="Consolas" w:hAnsi="Consolas" w:eastAsia="Consolas"/>
          <w:sz w:val="20"/>
        </w:rPr>
        <w:t>├── .goal/issues/        # 原子 Issue 卡片</w:t>
      </w:r>
    </w:p>
    <w:p>
      <w:r>
        <w:rPr>
          <w:rFonts w:ascii="Consolas" w:hAnsi="Consolas" w:eastAsia="Consolas"/>
          <w:sz w:val="20"/>
        </w:rPr>
        <w:t>├── .goal/archive/       # 已交付归档</w:t>
      </w:r>
    </w:p>
    <w:p>
      <w:r>
        <w:rPr>
          <w:rFonts w:ascii="Consolas" w:hAnsi="Consolas" w:eastAsia="Consolas"/>
          <w:sz w:val="20"/>
        </w:rPr>
        <w:t>├── .autoresearch/       # program.md + results.jsonl</w:t>
      </w:r>
    </w:p>
    <w:p>
      <w:r>
        <w:rPr>
          <w:rFonts w:ascii="Consolas" w:hAnsi="Consolas" w:eastAsia="Consolas"/>
          <w:sz w:val="20"/>
        </w:rPr>
        <w:t>├── .agent/reviews/      # gstack 审查报告</w:t>
      </w:r>
    </w:p>
    <w:p>
      <w:r>
        <w:rPr>
          <w:rFonts w:ascii="Consolas" w:hAnsi="Consolas" w:eastAsia="Consolas"/>
          <w:sz w:val="20"/>
        </w:rPr>
        <w:t>├── .agent/sessions/     # Session 持久化（SQLite）</w:t>
      </w:r>
    </w:p>
    <w:p>
      <w:r>
        <w:rPr>
          <w:rFonts w:ascii="Consolas" w:hAnsi="Consolas" w:eastAsia="Consolas"/>
          <w:sz w:val="20"/>
        </w:rPr>
        <w:t>├── .agent/index/        # RAG 向量索引（Chroma）</w:t>
      </w:r>
    </w:p>
    <w:p>
      <w:r>
        <w:rPr>
          <w:rFonts w:ascii="Consolas" w:hAnsi="Consolas" w:eastAsia="Consolas"/>
          <w:sz w:val="20"/>
        </w:rPr>
        <w:t>└── .agent/audit/        # 审计日志（JSONL）</w:t>
      </w:r>
    </w:p>
    <w:p>
      <w:r>
        <w:rPr>
          <w:rFonts w:ascii="微软雅黑" w:hAnsi="微软雅黑" w:eastAsia="微软雅黑"/>
          <w:b w:val="0"/>
          <w:sz w:val="22"/>
        </w:rPr>
        <w:t>PRD 需求 ID → SPEC 章节 → Issue 卡片 → 代码 commit → Review 报告，全链路可追溯，支持 Session 导出回放（agent export）。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三、技术栈与架构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层次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技术选型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主语言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Python 3.11+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CLI 框架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Typer + Rich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HTTP API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FastAPI（与 CLI 共用 Orchestrator 核心）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状态持久化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SQLite（Phase 2 迁移 PostgreSQL）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向量库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Chroma（嵌入式，本地 .agent/index）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LLM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DeepSeek V4 Pro / Flash，Adapter 抽象层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嵌入模型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本地轻量模型 / OpenAI text-embedding-3-small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目标栈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TypeScript/JavaScript + Python 优先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架构原则：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分层隔离：Agent 不直接访问 OS，一切通过 Tool Layer。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状态机驱动：Session 生命周期由 Orchestrator 显式管理。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可测试：核心逻辑与 LLM 调用可 Mock，Tool 可单元测试。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配置外置：agent.config.yaml + 环境变量控制行为。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安全默认拒绝：路径/命令黑名单，write 需策略允许。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本地优先：数据默认存 .agent/，不上云。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四、与常见项目对比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常见做法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本项目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交互模式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单次对话生成代码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多 Agent + 状态机流水线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质量保障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不跑测试、不审查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测试失败自动回退 + gstack 质量门禁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迭代方式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人工催促修复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autoresearch 自主迭代 + Git keep/discard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流程规范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自由对话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Goal Workflow 六步闭环 + Issue 卡片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验证标准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LLM 自评「感觉对了」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二元验证命令（exit 0 = 通过）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代码提交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直接改文件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设计/提交双检查点 + 可回滚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部署形态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云端 SaaS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本地 CLI + 私有化存储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文档体系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仅有代码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企业级 SRS + 架构 + ADR 决策记录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五、可演示、可落地</w:t>
      </w:r>
    </w:p>
    <w:p>
      <w:r>
        <w:rPr>
          <w:rFonts w:ascii="微软雅黑" w:hAnsi="微软雅黑" w:eastAsia="微软雅黑"/>
          <w:b/>
          <w:sz w:val="22"/>
        </w:rPr>
        <w:t>Goal Workflow 完整 Demo：</w:t>
      </w:r>
    </w:p>
    <w:p>
      <w:r>
        <w:rPr>
          <w:rFonts w:ascii="Consolas" w:hAnsi="Consolas" w:eastAsia="Consolas"/>
          <w:sz w:val="20"/>
        </w:rPr>
        <w:t># 初始化 + 规划 → 设计 → 拆解</w:t>
      </w:r>
    </w:p>
    <w:p>
      <w:r>
        <w:rPr>
          <w:rFonts w:ascii="Consolas" w:hAnsi="Consolas" w:eastAsia="Consolas"/>
          <w:sz w:val="20"/>
        </w:rPr>
        <w:t>agent init</w:t>
      </w:r>
    </w:p>
    <w:p>
      <w:r>
        <w:rPr>
          <w:rFonts w:ascii="Consolas" w:hAnsi="Consolas" w:eastAsia="Consolas"/>
          <w:sz w:val="20"/>
        </w:rPr>
        <w:t>agent prd "为用户模块增加邮箱验证码登录"</w:t>
      </w:r>
    </w:p>
    <w:p>
      <w:r>
        <w:rPr>
          <w:rFonts w:ascii="Consolas" w:hAnsi="Consolas" w:eastAsia="Consolas"/>
          <w:sz w:val="20"/>
        </w:rPr>
        <w:t>agent spec email-login</w:t>
      </w:r>
    </w:p>
    <w:p>
      <w:r>
        <w:rPr>
          <w:rFonts w:ascii="Consolas" w:hAnsi="Consolas" w:eastAsia="Consolas"/>
          <w:sz w:val="20"/>
        </w:rPr>
        <w:t>agent issues email-login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实现 + 审查 + 交付</w:t>
      </w:r>
    </w:p>
    <w:p>
      <w:r>
        <w:rPr>
          <w:rFonts w:ascii="Consolas" w:hAnsi="Consolas" w:eastAsia="Consolas"/>
          <w:sz w:val="20"/>
        </w:rPr>
        <w:t>agent goal GW-001</w:t>
      </w:r>
    </w:p>
    <w:p>
      <w:r>
        <w:rPr>
          <w:rFonts w:ascii="Consolas" w:hAnsi="Consolas" w:eastAsia="Consolas"/>
          <w:sz w:val="20"/>
        </w:rPr>
        <w:t>agent approve -s &lt;session_id&gt;</w:t>
      </w:r>
    </w:p>
    <w:p>
      <w:r>
        <w:rPr>
          <w:rFonts w:ascii="Consolas" w:hAnsi="Consolas" w:eastAsia="Consolas"/>
          <w:sz w:val="20"/>
        </w:rPr>
        <w:t>agent review GW-001</w:t>
      </w:r>
    </w:p>
    <w:p>
      <w:r>
        <w:rPr>
          <w:rFonts w:ascii="Consolas" w:hAnsi="Consolas" w:eastAsia="Consolas"/>
          <w:sz w:val="20"/>
        </w:rPr>
        <w:t>agent ship GW-001</w:t>
      </w:r>
    </w:p>
    <w:p>
      <w:r>
        <w:rPr>
          <w:rFonts w:ascii="微软雅黑" w:hAnsi="微软雅黑" w:eastAsia="微软雅黑"/>
          <w:b/>
          <w:sz w:val="22"/>
        </w:rPr>
        <w:t>快速通道（Bug 修复）：</w:t>
      </w:r>
    </w:p>
    <w:p>
      <w:r>
        <w:rPr>
          <w:rFonts w:ascii="Consolas" w:hAnsi="Consolas" w:eastAsia="Consolas"/>
          <w:sz w:val="20"/>
        </w:rPr>
        <w:t>agent issues --quick "修复 JWT 过期未刷新"</w:t>
      </w:r>
    </w:p>
    <w:p>
      <w:r>
        <w:rPr>
          <w:rFonts w:ascii="Consolas" w:hAnsi="Consolas" w:eastAsia="Consolas"/>
          <w:sz w:val="20"/>
        </w:rPr>
        <w:t>agent goal GW-001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自带 examples/sample-repo 示例仓库（auth 模块 + pytest 测试套件）。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 API Key 也能跑（启发式降级 + Mock LLM），有 Key 则走真实 LLM。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CLI 命令齐全：run / approve / cancel / status / diff / continue / export。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100+ 项自动化测试（单元 + E2E），核心流程不依赖真实 API。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六、面试话术参考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30 秒项目介绍</w:t>
      </w:r>
    </w:p>
    <w:p>
      <w:r>
        <w:rPr>
          <w:rFonts w:ascii="微软雅黑" w:hAnsi="微软雅黑" w:eastAsia="微软雅黑"/>
          <w:b/>
          <w:sz w:val="22"/>
        </w:rPr>
        <w:t>我做的是一个面向真实代码仓库的多 Agent 智能编程 Copilot。它要解决的核心问题是传统 AI 辅助编程里的「上下文腐烂」——长对话里需求边界模糊、质量没有门禁、迭代全靠人工催促。我的方案是把「对话写代码」升级为 Agentic Engineering：用 Goal Workflow 定义标准化研发流程，用 gstack 做质量门禁，用 autoresearch 做自主迭代加速，底层是多 Agent 编排引擎 + RAG + 工具调用，实现从 PRD 到 PR 交付的端到端闭环。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常见追问与回答</w:t>
      </w:r>
    </w:p>
    <w:p>
      <w:r>
        <w:rPr>
          <w:rFonts w:ascii="微软雅黑" w:hAnsi="微软雅黑" w:eastAsia="微软雅黑"/>
          <w:b/>
          <w:sz w:val="22"/>
        </w:rPr>
        <w:t>Q：和 Cursor / Copilot / Devin 有什么区别？</w:t>
      </w:r>
    </w:p>
    <w:p>
      <w:r>
        <w:rPr>
          <w:rFonts w:ascii="微软雅黑" w:hAnsi="微软雅黑" w:eastAsia="微软雅黑"/>
          <w:b w:val="0"/>
          <w:sz w:val="22"/>
        </w:rPr>
        <w:t>A：Cursor/Copilot 偏 IDE 内联补全和对话，Devin 偏端到端自主执行但流程黑盒。我的项目定位是工程化 Agent 平台：有标准化六步工作流、有质量门禁、有自主迭代引擎、面向企业私有化部署。更像是「把 AI 编程流程产品化」，而不是「做一个更强的补全工具」。</w:t>
      </w:r>
    </w:p>
    <w:p>
      <w:r>
        <w:rPr>
          <w:rFonts w:ascii="微软雅黑" w:hAnsi="微软雅黑" w:eastAsia="微软雅黑"/>
          <w:b/>
          <w:sz w:val="22"/>
        </w:rPr>
        <w:t>Q：autoresearch 怎么保证不陷入死循环？</w:t>
      </w:r>
    </w:p>
    <w:p>
      <w:r>
        <w:rPr>
          <w:rFonts w:ascii="微软雅黑" w:hAnsi="微软雅黑" w:eastAsia="微软雅黑"/>
          <w:b w:val="0"/>
          <w:sz w:val="22"/>
        </w:rPr>
        <w:t>A：四重护栏——max_iterations 默认 25 轮、token_budget 可配置、scope_files 限制修改范围、每轮失败 Git reset 立即回滚。每轮结果写入 results.jsonl，方便事后分析为什么没收敛。</w:t>
      </w:r>
    </w:p>
    <w:p>
      <w:r>
        <w:rPr>
          <w:rFonts w:ascii="微软雅黑" w:hAnsi="微软雅黑" w:eastAsia="微软雅黑"/>
          <w:b/>
          <w:sz w:val="22"/>
        </w:rPr>
        <w:t>Q：你负责什么？遇到的最大挑战？</w:t>
      </w:r>
    </w:p>
    <w:p>
      <w:r>
        <w:rPr>
          <w:rFonts w:ascii="微软雅黑" w:hAnsi="微软雅黑" w:eastAsia="微软雅黑"/>
          <w:b w:val="0"/>
          <w:sz w:val="22"/>
        </w:rPr>
        <w:t>A：负责整体架构设计、Orchestrator 状态机、Goal Workflow CLI、RAG 混合检索、E2E 测试。最大挑战是三层体系的层间契约设计——autoresearch 的 keep/discard 如何同步 Issue 状态、gstack blocking 如何触发 fix 循环。最终用 Issue 卡片 + 二元验证命令作为层间统一契约，解决了状态同步问题。</w:t>
      </w:r>
    </w:p>
    <w:p>
      <w:r>
        <w:rPr>
          <w:rFonts w:ascii="微软雅黑" w:hAnsi="微软雅黑" w:eastAsia="微软雅黑"/>
          <w:b/>
          <w:sz w:val="22"/>
        </w:rPr>
        <w:t>Q：下一步迭代计划？</w:t>
      </w:r>
    </w:p>
    <w:p>
      <w:r>
        <w:rPr>
          <w:rFonts w:ascii="微软雅黑" w:hAnsi="微软雅黑" w:eastAsia="微软雅黑"/>
          <w:b w:val="0"/>
          <w:sz w:val="22"/>
        </w:rPr>
        <w:t>A：Phase 2 计划——完整 autoresearch 循环接入 agent goal、LLM Review Agent 替代纯规则引擎、Checkpoint 恢复、Web UI + GitHub Issues 同步、PostgreSQL 替代 SQLite 支持多租户。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七、一句话总结</w:t>
      </w:r>
    </w:p>
    <w:p>
      <w:r>
        <w:rPr>
          <w:rFonts w:ascii="微软雅黑" w:hAnsi="微软雅黑" w:eastAsia="微软雅黑"/>
          <w:b/>
          <w:sz w:val="22"/>
        </w:rPr>
        <w:t>本项目将 AI 编程从「聊天生成代码」升级为「有流程、有门禁、有自主迭代能力的工程化 Agent 平台」：用 Issue 卡片 + 二元验证让 AI 迭代可机械判定，用 Goal Workflow + gstack + autoresearch 三层协作解决上下文腐烂和质量不可控，同时兼顾企业级安全与私有化部署需求。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附录：实现状态与文档索引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分期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主要内容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Phase 1 MVP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主体完成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Goal Workflow 骨架、多 Agent 编排、基础 RAG、规则 Review、CLI 全流程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Phase 2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部分实现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LLM Review、Checkpoint 恢复、混合 RAG、AST 分块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Phase 3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规划中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Web UI、多租户、IDE 集成、GitHub Issues 同步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关联文档索引：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docs/需求文档-AI代码开发Agent.md（v4.0）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docs/架构设计文档-AI代码开发Agent.md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docs/ADR-001-MVP技术决策.md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docs/ADR-002-方法论选型.md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README.md</w:t>
      </w:r>
    </w:p>
    <w:p/>
    <w:p>
      <w:r>
        <w:rPr>
          <w:rFonts w:ascii="微软雅黑" w:hAnsi="微软雅黑" w:eastAsia="微软雅黑"/>
          <w:b w:val="0"/>
          <w:sz w:val="22"/>
        </w:rPr>
        <w:t>文档生成日期：2026-07-09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